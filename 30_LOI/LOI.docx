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WRF</w:t>
      </w:r>
    </w:p>
    <w:p/>
    <w:p>
      <w:r>
        <w:t>Company: Anticloud FZ LLE</w:t>
      </w:r>
    </w:p>
    <w:p>
      <w:r>
        <w:t>Model: PAX L5 Narrow L2 General 27B</w:t>
      </w:r>
    </w:p>
    <w:p>
      <w:r>
        <w:t>Project: WRF | Category: ACADEMIA_RD</w:t>
      </w:r>
    </w:p>
    <w:p>
      <w:r>
        <w:t>Upstream: https://github.com/NCAR/wrf-python (Apache 2.0)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WRF (WRF model post-processing for atmospheric research),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Apache 2.0;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